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0F77" w14:textId="77777777" w:rsidR="00C5789C" w:rsidRDefault="00000000">
      <w:pPr>
        <w:pStyle w:val="Ttulo"/>
      </w:pPr>
      <w:r>
        <w:t>Gabriel Gabrielli</w:t>
      </w:r>
    </w:p>
    <w:p w14:paraId="07052658" w14:textId="77777777" w:rsidR="00C5789C" w:rsidRDefault="00000000">
      <w:r>
        <w:t>Dirección: Moreno, Buenos Aires</w:t>
      </w:r>
    </w:p>
    <w:p w14:paraId="6B9CB6D6" w14:textId="77777777" w:rsidR="00C5789C" w:rsidRDefault="00000000">
      <w:r>
        <w:t>Teléfono: +54 11 2167-4227</w:t>
      </w:r>
    </w:p>
    <w:p w14:paraId="761F2AC5" w14:textId="77777777" w:rsidR="00C5789C" w:rsidRDefault="00000000">
      <w:r>
        <w:t>Email: gabgabrielligabriel@gmail.com</w:t>
      </w:r>
    </w:p>
    <w:p w14:paraId="24B8D1A9" w14:textId="77777777" w:rsidR="00C5789C" w:rsidRDefault="00000000">
      <w:r>
        <w:t>GitHub: https://github.com/gaby28894178</w:t>
      </w:r>
    </w:p>
    <w:p w14:paraId="6150113E" w14:textId="77777777" w:rsidR="00C5789C" w:rsidRDefault="00000000">
      <w:r>
        <w:t>Portfolio: https://gabriellidev.netlify.app</w:t>
      </w:r>
    </w:p>
    <w:p w14:paraId="57B250FD" w14:textId="77777777" w:rsidR="00C5789C" w:rsidRDefault="00000000">
      <w:r>
        <w:t>LinkedIn: https://www.linkedin.com/in/gabriel-gabrielli-dev/</w:t>
      </w:r>
    </w:p>
    <w:p w14:paraId="6ED9CF1A" w14:textId="77777777" w:rsidR="00C5789C" w:rsidRDefault="00000000">
      <w:pPr>
        <w:pStyle w:val="Ttulo1"/>
      </w:pPr>
      <w:r>
        <w:t>Perfil Profesional</w:t>
      </w:r>
    </w:p>
    <w:p w14:paraId="34EB0671" w14:textId="77777777" w:rsidR="00C5789C" w:rsidRDefault="00000000">
      <w:r>
        <w:t>Desarrollador Full Stack con formación en Flask y Node.js. Actualmente cursando la carrera de Diseño de Software Móvil en la Universidad UPATECO (modalidad a distancia). Especializado en tecnologías modernas para el desarrollo web y móvil, con sólidos conocimientos en frontend y backend. Busco mi primera experiencia laboral en el área IT. Amplio conocimiento en lenguajes de programación: HTML, CSS, Bootstrap, Tailwind, JavaScript, Python, Flask, React, Node.js, JWT, Bcrypt y C.</w:t>
      </w:r>
    </w:p>
    <w:p w14:paraId="3762E967" w14:textId="77777777" w:rsidR="00C5789C" w:rsidRDefault="00000000">
      <w:pPr>
        <w:pStyle w:val="Ttulo1"/>
      </w:pPr>
      <w:r>
        <w:t>Formación Académica</w:t>
      </w:r>
    </w:p>
    <w:p w14:paraId="68A0F1C7" w14:textId="77777777" w:rsidR="00C5789C" w:rsidRDefault="00000000">
      <w:r>
        <w:t>Universidad Provincial de Administración, Tecnología y Oficios (UPATECO)</w:t>
      </w:r>
    </w:p>
    <w:p w14:paraId="01684593" w14:textId="77777777" w:rsidR="00C5789C" w:rsidRDefault="00000000">
      <w:r>
        <w:t>Carrera: Diseño de Software Móvil</w:t>
      </w:r>
    </w:p>
    <w:p w14:paraId="1841C98F" w14:textId="77777777" w:rsidR="00C5789C" w:rsidRDefault="00000000">
      <w:r>
        <w:t>Modalidad: A distancia</w:t>
      </w:r>
    </w:p>
    <w:p w14:paraId="2EDE2C6C" w14:textId="77777777" w:rsidR="00C5789C" w:rsidRDefault="00000000">
      <w:r>
        <w:t xml:space="preserve">Estado: En curso (2022 - </w:t>
      </w:r>
      <w:proofErr w:type="spellStart"/>
      <w:r>
        <w:t>presente</w:t>
      </w:r>
      <w:proofErr w:type="spellEnd"/>
      <w:r>
        <w:t>)</w:t>
      </w:r>
    </w:p>
    <w:p w14:paraId="1C5AF66D" w14:textId="77777777" w:rsidR="00C5789C" w:rsidRDefault="00000000">
      <w:pPr>
        <w:pStyle w:val="Ttulo1"/>
      </w:pPr>
      <w:r>
        <w:t xml:space="preserve">Cursos y </w:t>
      </w:r>
      <w:proofErr w:type="spellStart"/>
      <w:r>
        <w:t>Certificaciones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789C" w14:paraId="49B82FA3" w14:textId="77777777">
        <w:tc>
          <w:tcPr>
            <w:tcW w:w="2880" w:type="dxa"/>
          </w:tcPr>
          <w:p w14:paraId="68AC84DB" w14:textId="77777777" w:rsidR="00C5789C" w:rsidRDefault="00000000" w:rsidP="009C7EF2">
            <w:pPr>
              <w:jc w:val="center"/>
            </w:pPr>
            <w:r>
              <w:t>Curso</w:t>
            </w:r>
          </w:p>
        </w:tc>
        <w:tc>
          <w:tcPr>
            <w:tcW w:w="2880" w:type="dxa"/>
          </w:tcPr>
          <w:p w14:paraId="3D71B22B" w14:textId="77777777" w:rsidR="00C5789C" w:rsidRDefault="00000000" w:rsidP="009C7EF2">
            <w:pPr>
              <w:jc w:val="center"/>
            </w:pPr>
            <w:r>
              <w:t>Institución</w:t>
            </w:r>
          </w:p>
        </w:tc>
        <w:tc>
          <w:tcPr>
            <w:tcW w:w="2880" w:type="dxa"/>
          </w:tcPr>
          <w:p w14:paraId="4DCCED4B" w14:textId="77777777" w:rsidR="00C5789C" w:rsidRDefault="00000000" w:rsidP="009C7EF2">
            <w:pPr>
              <w:jc w:val="center"/>
            </w:pPr>
            <w:r>
              <w:t>Año</w:t>
            </w:r>
          </w:p>
        </w:tc>
      </w:tr>
      <w:tr w:rsidR="00C5789C" w14:paraId="61075E98" w14:textId="77777777">
        <w:tc>
          <w:tcPr>
            <w:tcW w:w="2880" w:type="dxa"/>
          </w:tcPr>
          <w:p w14:paraId="3A084E71" w14:textId="77777777" w:rsidR="00C5789C" w:rsidRDefault="00000000" w:rsidP="009C7EF2">
            <w:pPr>
              <w:jc w:val="center"/>
            </w:pPr>
            <w:r>
              <w:t>JavaScript Moderno</w:t>
            </w:r>
          </w:p>
        </w:tc>
        <w:tc>
          <w:tcPr>
            <w:tcW w:w="2880" w:type="dxa"/>
          </w:tcPr>
          <w:p w14:paraId="6BB610CD" w14:textId="77777777" w:rsidR="00C5789C" w:rsidRDefault="00000000" w:rsidP="009C7EF2">
            <w:pPr>
              <w:jc w:val="center"/>
            </w:pPr>
            <w:r>
              <w:t>Udemy</w:t>
            </w:r>
          </w:p>
        </w:tc>
        <w:tc>
          <w:tcPr>
            <w:tcW w:w="2880" w:type="dxa"/>
          </w:tcPr>
          <w:p w14:paraId="42AF7AD0" w14:textId="77777777" w:rsidR="00C5789C" w:rsidRDefault="00000000" w:rsidP="009C7EF2">
            <w:pPr>
              <w:jc w:val="center"/>
            </w:pPr>
            <w:r>
              <w:t>2022</w:t>
            </w:r>
          </w:p>
        </w:tc>
      </w:tr>
      <w:tr w:rsidR="00C5789C" w14:paraId="1030BE16" w14:textId="77777777">
        <w:tc>
          <w:tcPr>
            <w:tcW w:w="2880" w:type="dxa"/>
          </w:tcPr>
          <w:p w14:paraId="72C4CFAC" w14:textId="77777777" w:rsidR="00C5789C" w:rsidRDefault="00000000" w:rsidP="009C7EF2">
            <w:pPr>
              <w:jc w:val="center"/>
            </w:pPr>
            <w:r>
              <w:t>Node.js de Cero a Experto</w:t>
            </w:r>
          </w:p>
        </w:tc>
        <w:tc>
          <w:tcPr>
            <w:tcW w:w="2880" w:type="dxa"/>
          </w:tcPr>
          <w:p w14:paraId="035FED41" w14:textId="77777777" w:rsidR="00C5789C" w:rsidRDefault="00000000" w:rsidP="009C7EF2">
            <w:pPr>
              <w:jc w:val="center"/>
            </w:pPr>
            <w:r>
              <w:t>Academlo</w:t>
            </w:r>
          </w:p>
        </w:tc>
        <w:tc>
          <w:tcPr>
            <w:tcW w:w="2880" w:type="dxa"/>
          </w:tcPr>
          <w:p w14:paraId="121D7C28" w14:textId="77777777" w:rsidR="00C5789C" w:rsidRDefault="00000000" w:rsidP="009C7EF2">
            <w:pPr>
              <w:jc w:val="center"/>
            </w:pPr>
            <w:r>
              <w:t>2022</w:t>
            </w:r>
          </w:p>
        </w:tc>
      </w:tr>
      <w:tr w:rsidR="00C5789C" w14:paraId="6C7313B2" w14:textId="77777777">
        <w:tc>
          <w:tcPr>
            <w:tcW w:w="2880" w:type="dxa"/>
          </w:tcPr>
          <w:p w14:paraId="38F90445" w14:textId="77777777" w:rsidR="00C5789C" w:rsidRDefault="00000000" w:rsidP="009C7EF2">
            <w:pPr>
              <w:jc w:val="center"/>
            </w:pPr>
            <w:r>
              <w:t>Python y Flask</w:t>
            </w:r>
          </w:p>
        </w:tc>
        <w:tc>
          <w:tcPr>
            <w:tcW w:w="2880" w:type="dxa"/>
          </w:tcPr>
          <w:p w14:paraId="4425A056" w14:textId="77777777" w:rsidR="00C5789C" w:rsidRDefault="00000000" w:rsidP="009C7EF2">
            <w:pPr>
              <w:jc w:val="center"/>
            </w:pPr>
            <w:r>
              <w:t>Codo a Codo</w:t>
            </w:r>
          </w:p>
        </w:tc>
        <w:tc>
          <w:tcPr>
            <w:tcW w:w="2880" w:type="dxa"/>
          </w:tcPr>
          <w:p w14:paraId="7284D1D7" w14:textId="77777777" w:rsidR="00C5789C" w:rsidRDefault="00000000" w:rsidP="009C7EF2">
            <w:pPr>
              <w:jc w:val="center"/>
            </w:pPr>
            <w:r>
              <w:t>2022</w:t>
            </w:r>
          </w:p>
        </w:tc>
      </w:tr>
      <w:tr w:rsidR="00C5789C" w14:paraId="10594360" w14:textId="77777777">
        <w:tc>
          <w:tcPr>
            <w:tcW w:w="2880" w:type="dxa"/>
          </w:tcPr>
          <w:p w14:paraId="15C797C4" w14:textId="77777777" w:rsidR="00C5789C" w:rsidRDefault="00000000" w:rsidP="009C7EF2">
            <w:pPr>
              <w:jc w:val="center"/>
            </w:pPr>
            <w:r>
              <w:t>HTML5 y CSS3</w:t>
            </w:r>
          </w:p>
        </w:tc>
        <w:tc>
          <w:tcPr>
            <w:tcW w:w="2880" w:type="dxa"/>
          </w:tcPr>
          <w:p w14:paraId="2515F6AC" w14:textId="77777777" w:rsidR="00C5789C" w:rsidRDefault="00000000" w:rsidP="009C7EF2">
            <w:pPr>
              <w:jc w:val="center"/>
            </w:pPr>
            <w:r>
              <w:t>Platzi</w:t>
            </w:r>
          </w:p>
        </w:tc>
        <w:tc>
          <w:tcPr>
            <w:tcW w:w="2880" w:type="dxa"/>
          </w:tcPr>
          <w:p w14:paraId="56A4EE5D" w14:textId="77777777" w:rsidR="00C5789C" w:rsidRDefault="00000000" w:rsidP="009C7EF2">
            <w:pPr>
              <w:jc w:val="center"/>
            </w:pPr>
            <w:r>
              <w:t>2021</w:t>
            </w:r>
          </w:p>
        </w:tc>
      </w:tr>
      <w:tr w:rsidR="00C5789C" w14:paraId="7134B0C5" w14:textId="77777777">
        <w:tc>
          <w:tcPr>
            <w:tcW w:w="2880" w:type="dxa"/>
          </w:tcPr>
          <w:p w14:paraId="4B7A6855" w14:textId="77777777" w:rsidR="00C5789C" w:rsidRDefault="00000000" w:rsidP="009C7EF2">
            <w:pPr>
              <w:jc w:val="center"/>
            </w:pPr>
            <w:r>
              <w:t>Bases de Datos SQL</w:t>
            </w:r>
          </w:p>
        </w:tc>
        <w:tc>
          <w:tcPr>
            <w:tcW w:w="2880" w:type="dxa"/>
          </w:tcPr>
          <w:p w14:paraId="32015008" w14:textId="77777777" w:rsidR="00C5789C" w:rsidRDefault="00000000" w:rsidP="009C7EF2">
            <w:pPr>
              <w:jc w:val="center"/>
            </w:pPr>
            <w:r>
              <w:t>Udemy</w:t>
            </w:r>
          </w:p>
        </w:tc>
        <w:tc>
          <w:tcPr>
            <w:tcW w:w="2880" w:type="dxa"/>
          </w:tcPr>
          <w:p w14:paraId="776823DC" w14:textId="77777777" w:rsidR="00C5789C" w:rsidRDefault="00000000" w:rsidP="009C7EF2">
            <w:pPr>
              <w:jc w:val="center"/>
            </w:pPr>
            <w:r>
              <w:t>2021</w:t>
            </w:r>
          </w:p>
        </w:tc>
      </w:tr>
      <w:tr w:rsidR="009C7EF2" w14:paraId="4BCC9206" w14:textId="77777777">
        <w:tc>
          <w:tcPr>
            <w:tcW w:w="2880" w:type="dxa"/>
          </w:tcPr>
          <w:p w14:paraId="2994E17D" w14:textId="77777777" w:rsidR="009C7EF2" w:rsidRDefault="009C7EF2" w:rsidP="009C7EF2">
            <w:pPr>
              <w:jc w:val="center"/>
            </w:pPr>
          </w:p>
        </w:tc>
        <w:tc>
          <w:tcPr>
            <w:tcW w:w="2880" w:type="dxa"/>
          </w:tcPr>
          <w:p w14:paraId="4F9B4968" w14:textId="77777777" w:rsidR="009C7EF2" w:rsidRDefault="009C7EF2" w:rsidP="009C7EF2">
            <w:pPr>
              <w:jc w:val="center"/>
            </w:pPr>
          </w:p>
        </w:tc>
        <w:tc>
          <w:tcPr>
            <w:tcW w:w="2880" w:type="dxa"/>
          </w:tcPr>
          <w:p w14:paraId="135C022F" w14:textId="77777777" w:rsidR="009C7EF2" w:rsidRDefault="009C7EF2" w:rsidP="009C7EF2">
            <w:pPr>
              <w:jc w:val="center"/>
            </w:pPr>
          </w:p>
        </w:tc>
      </w:tr>
    </w:tbl>
    <w:p w14:paraId="0D6E6D88" w14:textId="77777777" w:rsidR="00C5789C" w:rsidRDefault="00000000">
      <w:pPr>
        <w:pStyle w:val="Ttulo1"/>
      </w:pPr>
      <w:proofErr w:type="spellStart"/>
      <w:r>
        <w:lastRenderedPageBreak/>
        <w:t>Experiencia</w:t>
      </w:r>
      <w:proofErr w:type="spellEnd"/>
      <w:r>
        <w:t xml:space="preserve"> Laboral</w:t>
      </w:r>
    </w:p>
    <w:p w14:paraId="606CA68A" w14:textId="77777777" w:rsidR="00C5789C" w:rsidRDefault="00000000">
      <w:r>
        <w:t>Desarrollador Full Stack Freelance</w:t>
      </w:r>
      <w:r>
        <w:br/>
        <w:t>2022 - Presente</w:t>
      </w:r>
    </w:p>
    <w:p w14:paraId="433DD573" w14:textId="77777777" w:rsidR="00C5789C" w:rsidRDefault="00000000">
      <w:pPr>
        <w:pStyle w:val="Listaconvietas"/>
      </w:pPr>
      <w:r>
        <w:t>- Desarrollo de aplicaciones web personalizadas.</w:t>
      </w:r>
    </w:p>
    <w:p w14:paraId="36326409" w14:textId="77777777" w:rsidR="00C5789C" w:rsidRDefault="00000000">
      <w:pPr>
        <w:pStyle w:val="Listaconvietas"/>
      </w:pPr>
      <w:r>
        <w:t>- Creación de APIs RESTful con Node.js/Express y Flask.</w:t>
      </w:r>
    </w:p>
    <w:p w14:paraId="46347D25" w14:textId="77777777" w:rsidR="00C5789C" w:rsidRDefault="00000000">
      <w:pPr>
        <w:pStyle w:val="Listaconvietas"/>
      </w:pPr>
      <w:r>
        <w:t>- Implementación de bases de datos relacionales.</w:t>
      </w:r>
    </w:p>
    <w:p w14:paraId="66B1C00B" w14:textId="77777777" w:rsidR="00C5789C" w:rsidRDefault="00000000">
      <w:pPr>
        <w:pStyle w:val="Listaconvietas"/>
      </w:pPr>
      <w:r>
        <w:t>- Maquetación responsive con Tailwind y Bootstrap.</w:t>
      </w:r>
    </w:p>
    <w:p w14:paraId="4C214A66" w14:textId="77777777" w:rsidR="00C5789C" w:rsidRDefault="00000000">
      <w:r>
        <w:t>Proyecto destacado: API REST para E-commerce (Node.js + Express + Sequelize)</w:t>
      </w:r>
    </w:p>
    <w:p w14:paraId="3430142E" w14:textId="77777777" w:rsidR="00C5789C" w:rsidRDefault="00000000">
      <w:pPr>
        <w:pStyle w:val="Listaconvietas"/>
      </w:pPr>
      <w:r>
        <w:t>- Diseño de estructura de base de datos.</w:t>
      </w:r>
    </w:p>
    <w:p w14:paraId="3382FC7B" w14:textId="77777777" w:rsidR="00C5789C" w:rsidRDefault="00000000">
      <w:pPr>
        <w:pStyle w:val="Listaconvietas"/>
      </w:pPr>
      <w:r>
        <w:t>- Desarrollo de endpoints para productos y usuarios.</w:t>
      </w:r>
    </w:p>
    <w:p w14:paraId="431CD75F" w14:textId="77777777" w:rsidR="00C5789C" w:rsidRDefault="00000000">
      <w:pPr>
        <w:pStyle w:val="Listaconvietas"/>
      </w:pPr>
      <w:r>
        <w:t>- Integración con frontend en React.</w:t>
      </w:r>
    </w:p>
    <w:p w14:paraId="447F2570" w14:textId="77777777" w:rsidR="00C5789C" w:rsidRDefault="00000000">
      <w:pPr>
        <w:pStyle w:val="Ttulo1"/>
      </w:pPr>
      <w:r>
        <w:t>Herramientas y Habilidades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789C" w14:paraId="5D660664" w14:textId="77777777">
        <w:tc>
          <w:tcPr>
            <w:tcW w:w="2160" w:type="dxa"/>
          </w:tcPr>
          <w:p w14:paraId="7ECD0E75" w14:textId="77777777" w:rsidR="00C5789C" w:rsidRDefault="00000000">
            <w:r>
              <w:t>Frontend</w:t>
            </w:r>
          </w:p>
        </w:tc>
        <w:tc>
          <w:tcPr>
            <w:tcW w:w="2160" w:type="dxa"/>
          </w:tcPr>
          <w:p w14:paraId="1BB0A0BB" w14:textId="77777777" w:rsidR="00C5789C" w:rsidRDefault="00000000">
            <w:r>
              <w:t>Backend</w:t>
            </w:r>
          </w:p>
        </w:tc>
        <w:tc>
          <w:tcPr>
            <w:tcW w:w="2160" w:type="dxa"/>
          </w:tcPr>
          <w:p w14:paraId="6212F415" w14:textId="77777777" w:rsidR="00C5789C" w:rsidRDefault="00000000">
            <w:r>
              <w:t>Bases de Datos</w:t>
            </w:r>
          </w:p>
        </w:tc>
        <w:tc>
          <w:tcPr>
            <w:tcW w:w="2160" w:type="dxa"/>
          </w:tcPr>
          <w:p w14:paraId="0C2AB4C8" w14:textId="77777777" w:rsidR="00C5789C" w:rsidRDefault="00000000">
            <w:r>
              <w:t>Herramientas de Desarrollo</w:t>
            </w:r>
          </w:p>
        </w:tc>
      </w:tr>
      <w:tr w:rsidR="00C5789C" w14:paraId="1DDFE2A5" w14:textId="77777777">
        <w:tc>
          <w:tcPr>
            <w:tcW w:w="2160" w:type="dxa"/>
          </w:tcPr>
          <w:p w14:paraId="2E100AD6" w14:textId="77777777" w:rsidR="00C5789C" w:rsidRDefault="00000000">
            <w:r>
              <w:t>JavaScript (ES6+)</w:t>
            </w:r>
          </w:p>
        </w:tc>
        <w:tc>
          <w:tcPr>
            <w:tcW w:w="2160" w:type="dxa"/>
          </w:tcPr>
          <w:p w14:paraId="387C8BC9" w14:textId="77777777" w:rsidR="00C5789C" w:rsidRDefault="00000000">
            <w:r>
              <w:t>Node.js</w:t>
            </w:r>
          </w:p>
        </w:tc>
        <w:tc>
          <w:tcPr>
            <w:tcW w:w="2160" w:type="dxa"/>
          </w:tcPr>
          <w:p w14:paraId="1D0B61E8" w14:textId="77777777" w:rsidR="00C5789C" w:rsidRDefault="00000000">
            <w:r>
              <w:t>PostgreSQL</w:t>
            </w:r>
          </w:p>
        </w:tc>
        <w:tc>
          <w:tcPr>
            <w:tcW w:w="2160" w:type="dxa"/>
          </w:tcPr>
          <w:p w14:paraId="58B7CA7C" w14:textId="77777777" w:rsidR="00C5789C" w:rsidRDefault="00000000">
            <w:r>
              <w:t>Git / GitHub</w:t>
            </w:r>
          </w:p>
        </w:tc>
      </w:tr>
      <w:tr w:rsidR="00C5789C" w14:paraId="06ECFBFD" w14:textId="77777777">
        <w:tc>
          <w:tcPr>
            <w:tcW w:w="2160" w:type="dxa"/>
          </w:tcPr>
          <w:p w14:paraId="3106A77D" w14:textId="77777777" w:rsidR="00C5789C" w:rsidRDefault="00000000">
            <w:r>
              <w:t>HTML5 / CSS3</w:t>
            </w:r>
          </w:p>
        </w:tc>
        <w:tc>
          <w:tcPr>
            <w:tcW w:w="2160" w:type="dxa"/>
          </w:tcPr>
          <w:p w14:paraId="67542E30" w14:textId="77777777" w:rsidR="00C5789C" w:rsidRDefault="00000000">
            <w:r>
              <w:t>Express.js</w:t>
            </w:r>
          </w:p>
        </w:tc>
        <w:tc>
          <w:tcPr>
            <w:tcW w:w="2160" w:type="dxa"/>
          </w:tcPr>
          <w:p w14:paraId="237CE817" w14:textId="77777777" w:rsidR="00C5789C" w:rsidRDefault="00000000">
            <w:r>
              <w:t>MySQL</w:t>
            </w:r>
          </w:p>
        </w:tc>
        <w:tc>
          <w:tcPr>
            <w:tcW w:w="2160" w:type="dxa"/>
          </w:tcPr>
          <w:p w14:paraId="09E08F7A" w14:textId="77777777" w:rsidR="00C5789C" w:rsidRDefault="00000000">
            <w:r>
              <w:t>Visual Studio Code</w:t>
            </w:r>
          </w:p>
        </w:tc>
      </w:tr>
      <w:tr w:rsidR="00C5789C" w14:paraId="2708D766" w14:textId="77777777">
        <w:tc>
          <w:tcPr>
            <w:tcW w:w="2160" w:type="dxa"/>
          </w:tcPr>
          <w:p w14:paraId="4C8BC305" w14:textId="77777777" w:rsidR="00C5789C" w:rsidRDefault="00000000">
            <w:r>
              <w:t>Tailwind CSS</w:t>
            </w:r>
          </w:p>
        </w:tc>
        <w:tc>
          <w:tcPr>
            <w:tcW w:w="2160" w:type="dxa"/>
          </w:tcPr>
          <w:p w14:paraId="28C573CE" w14:textId="77777777" w:rsidR="00C5789C" w:rsidRDefault="00000000">
            <w:r>
              <w:t>Python</w:t>
            </w:r>
          </w:p>
        </w:tc>
        <w:tc>
          <w:tcPr>
            <w:tcW w:w="2160" w:type="dxa"/>
          </w:tcPr>
          <w:p w14:paraId="39F86946" w14:textId="77777777" w:rsidR="00C5789C" w:rsidRDefault="00000000">
            <w:r>
              <w:t>SQLite</w:t>
            </w:r>
          </w:p>
        </w:tc>
        <w:tc>
          <w:tcPr>
            <w:tcW w:w="2160" w:type="dxa"/>
          </w:tcPr>
          <w:p w14:paraId="09EB6831" w14:textId="77777777" w:rsidR="00C5789C" w:rsidRDefault="00000000">
            <w:r>
              <w:t>Postman</w:t>
            </w:r>
          </w:p>
        </w:tc>
      </w:tr>
      <w:tr w:rsidR="00C5789C" w14:paraId="2AEA1197" w14:textId="77777777">
        <w:tc>
          <w:tcPr>
            <w:tcW w:w="2160" w:type="dxa"/>
          </w:tcPr>
          <w:p w14:paraId="193C355B" w14:textId="77777777" w:rsidR="00C5789C" w:rsidRDefault="00000000">
            <w:r>
              <w:t>Bootstrap 5</w:t>
            </w:r>
          </w:p>
        </w:tc>
        <w:tc>
          <w:tcPr>
            <w:tcW w:w="2160" w:type="dxa"/>
          </w:tcPr>
          <w:p w14:paraId="35D79A9B" w14:textId="77777777" w:rsidR="00C5789C" w:rsidRDefault="00000000">
            <w:r>
              <w:t>Flask</w:t>
            </w:r>
          </w:p>
        </w:tc>
        <w:tc>
          <w:tcPr>
            <w:tcW w:w="2160" w:type="dxa"/>
          </w:tcPr>
          <w:p w14:paraId="2B530F24" w14:textId="77777777" w:rsidR="00C5789C" w:rsidRDefault="00000000">
            <w:r>
              <w:t>SQL Server (XAMPP)</w:t>
            </w:r>
          </w:p>
        </w:tc>
        <w:tc>
          <w:tcPr>
            <w:tcW w:w="2160" w:type="dxa"/>
          </w:tcPr>
          <w:p w14:paraId="2C78A1F5" w14:textId="77777777" w:rsidR="00C5789C" w:rsidRDefault="00000000">
            <w:r>
              <w:t>XAMPP / WAMP</w:t>
            </w:r>
          </w:p>
        </w:tc>
      </w:tr>
    </w:tbl>
    <w:p w14:paraId="70B1A2AC" w14:textId="77777777" w:rsidR="00C5789C" w:rsidRDefault="00000000">
      <w:pPr>
        <w:pStyle w:val="Ttulo1"/>
      </w:pPr>
      <w:r>
        <w:t>Idiomas</w:t>
      </w:r>
    </w:p>
    <w:p w14:paraId="69BA9200" w14:textId="77777777" w:rsidR="00C5789C" w:rsidRDefault="00000000">
      <w:r>
        <w:t>Español: Nativo</w:t>
      </w:r>
    </w:p>
    <w:p w14:paraId="357FEB08" w14:textId="77777777" w:rsidR="00C5789C" w:rsidRDefault="00000000">
      <w:r>
        <w:t>Inglés: Técnico (lectura y escritura)</w:t>
      </w:r>
    </w:p>
    <w:p w14:paraId="0768745E" w14:textId="77777777" w:rsidR="00C5789C" w:rsidRDefault="00000000">
      <w:pPr>
        <w:pStyle w:val="Ttulo1"/>
      </w:pPr>
      <w:r>
        <w:t>Referencias</w:t>
      </w:r>
    </w:p>
    <w:p w14:paraId="4D44E130" w14:textId="77777777" w:rsidR="00C5789C" w:rsidRDefault="00000000">
      <w:r>
        <w:t>Disponibles a solicitud.</w:t>
      </w:r>
    </w:p>
    <w:sectPr w:rsidR="00C578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37913">
    <w:abstractNumId w:val="8"/>
  </w:num>
  <w:num w:numId="2" w16cid:durableId="1926066653">
    <w:abstractNumId w:val="6"/>
  </w:num>
  <w:num w:numId="3" w16cid:durableId="1121341438">
    <w:abstractNumId w:val="5"/>
  </w:num>
  <w:num w:numId="4" w16cid:durableId="1461534190">
    <w:abstractNumId w:val="4"/>
  </w:num>
  <w:num w:numId="5" w16cid:durableId="777410076">
    <w:abstractNumId w:val="7"/>
  </w:num>
  <w:num w:numId="6" w16cid:durableId="29186810">
    <w:abstractNumId w:val="3"/>
  </w:num>
  <w:num w:numId="7" w16cid:durableId="1689524427">
    <w:abstractNumId w:val="2"/>
  </w:num>
  <w:num w:numId="8" w16cid:durableId="331029146">
    <w:abstractNumId w:val="1"/>
  </w:num>
  <w:num w:numId="9" w16cid:durableId="72923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0B4E"/>
    <w:rsid w:val="009C7EF2"/>
    <w:rsid w:val="00AA1D8D"/>
    <w:rsid w:val="00B47730"/>
    <w:rsid w:val="00C578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EDE10"/>
  <w14:defaultImageDpi w14:val="300"/>
  <w15:docId w15:val="{2F3A8C71-7643-4B65-9767-70FA26C8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Gabrielli</cp:lastModifiedBy>
  <cp:revision>2</cp:revision>
  <dcterms:created xsi:type="dcterms:W3CDTF">2013-12-23T23:15:00Z</dcterms:created>
  <dcterms:modified xsi:type="dcterms:W3CDTF">2025-05-08T02:20:00Z</dcterms:modified>
  <cp:category/>
</cp:coreProperties>
</file>