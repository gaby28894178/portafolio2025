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9A7BD" w14:textId="55C3F5D5" w:rsidR="00792770" w:rsidRDefault="00000000" w:rsidP="00A0465F">
      <w:pPr>
        <w:pStyle w:val="Ttulo"/>
        <w:jc w:val="center"/>
      </w:pPr>
      <w:r>
        <w:t>Curriculum Vitae</w:t>
      </w:r>
    </w:p>
    <w:p w14:paraId="07A4DD59" w14:textId="77777777" w:rsidR="00792770" w:rsidRDefault="00000000">
      <w:r>
        <w:t>Gabrie Walter Gabrielli</w:t>
      </w:r>
    </w:p>
    <w:p w14:paraId="5ACC5115" w14:textId="72262AAC" w:rsidR="00792770" w:rsidRDefault="00000000">
      <w:r>
        <w:t xml:space="preserve">DNI: </w:t>
      </w:r>
      <w:r w:rsidR="00A0465F">
        <w:t>288941xx</w:t>
      </w:r>
    </w:p>
    <w:p w14:paraId="6B4F83D8" w14:textId="77777777" w:rsidR="00792770" w:rsidRDefault="00000000">
      <w:r>
        <w:t>Fecha de Nacimiento: 28/05/1981</w:t>
      </w:r>
    </w:p>
    <w:p w14:paraId="6481E0EA" w14:textId="3DE45758" w:rsidR="00792770" w:rsidRDefault="00000000">
      <w:r>
        <w:t>Dirección: Cataluña 96</w:t>
      </w:r>
      <w:r w:rsidR="00A0465F">
        <w:t>51</w:t>
      </w:r>
    </w:p>
    <w:p w14:paraId="659E5D21" w14:textId="77777777" w:rsidR="00792770" w:rsidRDefault="00000000">
      <w:r>
        <w:t>Teléfono: +54 11 2167-4227</w:t>
      </w:r>
    </w:p>
    <w:p w14:paraId="076798F4" w14:textId="77777777" w:rsidR="00792770" w:rsidRDefault="00000000">
      <w:r>
        <w:t>Email: gabgabrielligabriel@gmail.com</w:t>
      </w:r>
    </w:p>
    <w:p w14:paraId="2C637393" w14:textId="77777777" w:rsidR="00792770" w:rsidRDefault="00000000">
      <w:pPr>
        <w:pStyle w:val="Ttulo1"/>
      </w:pPr>
      <w:r>
        <w:t>Perfil Profesional</w:t>
      </w:r>
    </w:p>
    <w:p w14:paraId="7E55AB4F" w14:textId="77777777" w:rsidR="00792770" w:rsidRDefault="00000000">
      <w:r>
        <w:t>Desarrollador Full Stack con formación en Codo a Codo (Flask) y Academlo (Node.js). Actualmente cursando la carrera de Diseño de Software Móvil en la Universidad UPATECO a distancia. Especializado en tecnologías modernas para desarrollo web y móvil, con sólidos conocimientos en frontend y backend.</w:t>
      </w:r>
    </w:p>
    <w:p w14:paraId="3799FEE5" w14:textId="77777777" w:rsidR="00792770" w:rsidRDefault="00000000">
      <w:pPr>
        <w:pStyle w:val="Ttulo1"/>
      </w:pPr>
      <w:r>
        <w:t>Formación Académica</w:t>
      </w:r>
    </w:p>
    <w:p w14:paraId="29D46126" w14:textId="77777777" w:rsidR="00792770" w:rsidRDefault="00000000">
      <w:r>
        <w:t>Universidad UPATECO (A distancia)</w:t>
      </w:r>
      <w:r>
        <w:br/>
        <w:t>Carrera: Diseño de Software Móvil</w:t>
      </w:r>
      <w:r>
        <w:br/>
        <w:t>Estado: En curso (2023-presente)</w:t>
      </w:r>
    </w:p>
    <w:p w14:paraId="539FACFF" w14:textId="77777777" w:rsidR="00792770" w:rsidRDefault="00000000">
      <w:r>
        <w:t>Programa Codo a Codo</w:t>
      </w:r>
      <w:r>
        <w:br/>
        <w:t>Especialización: Full Stack con Python y Flask</w:t>
      </w:r>
      <w:r>
        <w:br/>
        <w:t>Año: 2022</w:t>
      </w:r>
    </w:p>
    <w:p w14:paraId="2FBC8356" w14:textId="77777777" w:rsidR="00792770" w:rsidRDefault="00000000">
      <w:r>
        <w:t>Academlo</w:t>
      </w:r>
      <w:r>
        <w:br/>
        <w:t>Especialización: Full Stack con Node.js</w:t>
      </w:r>
      <w:r>
        <w:br/>
        <w:t>Año: 2022</w:t>
      </w:r>
    </w:p>
    <w:p w14:paraId="6E0745C4" w14:textId="77777777" w:rsidR="00792770" w:rsidRDefault="00000000">
      <w:pPr>
        <w:pStyle w:val="Ttulo1"/>
      </w:pPr>
      <w:r>
        <w:t>Habilidades Técnicas</w:t>
      </w:r>
    </w:p>
    <w:p w14:paraId="280C7401" w14:textId="77777777" w:rsidR="00792770" w:rsidRDefault="00000000">
      <w:r>
        <w:t>Frontend</w:t>
      </w:r>
      <w:r>
        <w:br/>
        <w:t>JavaScript (ES6+)</w:t>
      </w:r>
      <w:r>
        <w:br/>
        <w:t>HTML5 / CSS3</w:t>
      </w:r>
      <w:r>
        <w:br/>
        <w:t>Tailwind CSS</w:t>
      </w:r>
      <w:r>
        <w:br/>
        <w:t>Bootstrap 5</w:t>
      </w:r>
      <w:r>
        <w:br/>
        <w:t>React (en formación)</w:t>
      </w:r>
    </w:p>
    <w:p w14:paraId="00CB1153" w14:textId="77777777" w:rsidR="00792770" w:rsidRDefault="00000000">
      <w:r>
        <w:lastRenderedPageBreak/>
        <w:t>Backend</w:t>
      </w:r>
      <w:r>
        <w:br/>
        <w:t>Node.js</w:t>
      </w:r>
      <w:r>
        <w:br/>
        <w:t>Express.js</w:t>
      </w:r>
      <w:r>
        <w:br/>
        <w:t>Python</w:t>
      </w:r>
      <w:r>
        <w:br/>
        <w:t>Flask</w:t>
      </w:r>
      <w:r>
        <w:br/>
        <w:t>Sequelize ORM</w:t>
      </w:r>
    </w:p>
    <w:p w14:paraId="09645128" w14:textId="77777777" w:rsidR="00792770" w:rsidRDefault="00000000">
      <w:r>
        <w:t>Bases de Datos</w:t>
      </w:r>
      <w:r>
        <w:br/>
        <w:t>PostgreSQL</w:t>
      </w:r>
      <w:r>
        <w:br/>
        <w:t>MySQL</w:t>
      </w:r>
      <w:r>
        <w:br/>
        <w:t>SQLite</w:t>
      </w:r>
      <w:r>
        <w:br/>
        <w:t>SQL Server (XAMPP)</w:t>
      </w:r>
    </w:p>
    <w:p w14:paraId="688A2141" w14:textId="77777777" w:rsidR="00792770" w:rsidRDefault="00000000">
      <w:r>
        <w:t>Herramientas</w:t>
      </w:r>
      <w:r>
        <w:br/>
        <w:t>Git/GitHub</w:t>
      </w:r>
      <w:r>
        <w:br/>
        <w:t>Visual Studio Code</w:t>
      </w:r>
      <w:r>
        <w:br/>
        <w:t>Postman</w:t>
      </w:r>
      <w:r>
        <w:br/>
        <w:t>XAMPP/WAMP</w:t>
      </w:r>
    </w:p>
    <w:p w14:paraId="162AA906" w14:textId="77777777" w:rsidR="00792770" w:rsidRDefault="00000000">
      <w:pPr>
        <w:pStyle w:val="Ttulo1"/>
      </w:pPr>
      <w:r>
        <w:t>Experiencia Laboral</w:t>
      </w:r>
    </w:p>
    <w:p w14:paraId="7DA30446" w14:textId="77777777" w:rsidR="00792770" w:rsidRDefault="00000000">
      <w:r>
        <w:t>Desarrollador Full Stack Freelance</w:t>
      </w:r>
      <w:r>
        <w:br/>
        <w:t>2022 - Presente</w:t>
      </w:r>
      <w:r>
        <w:br/>
      </w:r>
      <w:r>
        <w:br/>
        <w:t>- Desarrollo de aplicaciones web personalizadas</w:t>
      </w:r>
      <w:r>
        <w:br/>
        <w:t>- Creación de APIs RESTful con Node.js/Express y Flask</w:t>
      </w:r>
      <w:r>
        <w:br/>
        <w:t>- Implementación de bases de datos relacionales</w:t>
      </w:r>
      <w:r>
        <w:br/>
        <w:t>- Maquetación responsive con Tailwind y Bootstrap</w:t>
      </w:r>
    </w:p>
    <w:p w14:paraId="71E7DB00" w14:textId="77777777" w:rsidR="00792770" w:rsidRDefault="00000000">
      <w:pPr>
        <w:pStyle w:val="Ttulo1"/>
      </w:pPr>
      <w:r>
        <w:t>Proyectos Destacados</w:t>
      </w:r>
    </w:p>
    <w:p w14:paraId="66C98CA7" w14:textId="77777777" w:rsidR="00792770" w:rsidRDefault="00000000">
      <w:r>
        <w:t>Sistema de Gestión de Inventario (Flask + PostgreSQL)</w:t>
      </w:r>
      <w:r>
        <w:br/>
        <w:t>- Desarrollo completo del frontend y backend</w:t>
      </w:r>
      <w:r>
        <w:br/>
        <w:t>- Implementación de CRUD completo</w:t>
      </w:r>
      <w:r>
        <w:br/>
        <w:t>- Autenticación de usuarios</w:t>
      </w:r>
      <w:r>
        <w:br/>
      </w:r>
      <w:r>
        <w:br/>
        <w:t>API REST para E-commerce (Node.js + Express + Sequelize)</w:t>
      </w:r>
      <w:r>
        <w:br/>
        <w:t>- Diseño de estructura de base de datos</w:t>
      </w:r>
      <w:r>
        <w:br/>
        <w:t>- Desarrollo de endpoints para productos y usuarios</w:t>
      </w:r>
      <w:r>
        <w:br/>
        <w:t>- Integración con frontend React</w:t>
      </w:r>
    </w:p>
    <w:p w14:paraId="5D25D408" w14:textId="77777777" w:rsidR="00792770" w:rsidRDefault="00000000">
      <w:pPr>
        <w:pStyle w:val="Ttulo1"/>
      </w:pPr>
      <w:r>
        <w:lastRenderedPageBreak/>
        <w:t>Cursos y Certificaciones</w:t>
      </w:r>
    </w:p>
    <w:p w14:paraId="0F44304B" w14:textId="77777777" w:rsidR="00792770" w:rsidRDefault="00000000">
      <w:r>
        <w:t>Curso</w:t>
      </w:r>
      <w:r>
        <w:tab/>
        <w:t>Institución</w:t>
      </w:r>
      <w:r>
        <w:tab/>
        <w:t>Año</w:t>
      </w:r>
      <w:r>
        <w:br/>
        <w:t>JavaScript Moderno</w:t>
      </w:r>
      <w:r>
        <w:tab/>
        <w:t>Udemy</w:t>
      </w:r>
      <w:r>
        <w:tab/>
        <w:t>2022</w:t>
      </w:r>
      <w:r>
        <w:br/>
        <w:t>HTML5 y CSS3</w:t>
      </w:r>
      <w:r>
        <w:tab/>
        <w:t>Platzi</w:t>
      </w:r>
      <w:r>
        <w:tab/>
        <w:t>2021</w:t>
      </w:r>
      <w:r>
        <w:br/>
        <w:t>Node.js de Cero a Experto</w:t>
      </w:r>
      <w:r>
        <w:tab/>
        <w:t>Academlo</w:t>
      </w:r>
      <w:r>
        <w:tab/>
        <w:t>2022</w:t>
      </w:r>
      <w:r>
        <w:br/>
        <w:t>Python y Flask</w:t>
      </w:r>
      <w:r>
        <w:tab/>
        <w:t>Codo a Codo</w:t>
      </w:r>
      <w:r>
        <w:tab/>
        <w:t>2022</w:t>
      </w:r>
      <w:r>
        <w:br/>
        <w:t>Bases de Datos SQL</w:t>
      </w:r>
      <w:r>
        <w:tab/>
        <w:t>Udemy</w:t>
      </w:r>
      <w:r>
        <w:tab/>
        <w:t>2021</w:t>
      </w:r>
    </w:p>
    <w:p w14:paraId="45FD6A9D" w14:textId="77777777" w:rsidR="00792770" w:rsidRDefault="00000000">
      <w:pPr>
        <w:pStyle w:val="Ttulo1"/>
      </w:pPr>
      <w:r>
        <w:t>Idiomas</w:t>
      </w:r>
    </w:p>
    <w:p w14:paraId="25EFD9CF" w14:textId="77777777" w:rsidR="00792770" w:rsidRDefault="00000000">
      <w:r>
        <w:t>Español: Nativo</w:t>
      </w:r>
      <w:r>
        <w:br/>
        <w:t>Inglés: Técnico (lectura y escritura)</w:t>
      </w:r>
    </w:p>
    <w:p w14:paraId="7D83ACB1" w14:textId="77777777" w:rsidR="00792770" w:rsidRDefault="00000000">
      <w:pPr>
        <w:pStyle w:val="Ttulo1"/>
      </w:pPr>
      <w:r>
        <w:t>Referencias</w:t>
      </w:r>
    </w:p>
    <w:p w14:paraId="3F8501FB" w14:textId="77777777" w:rsidR="00792770" w:rsidRDefault="00000000">
      <w:r>
        <w:t>Disponibles a solicitud.</w:t>
      </w:r>
      <w:r>
        <w:br/>
      </w:r>
      <w:r>
        <w:br/>
        <w:t>LinkedIn: linkedin.com/in/gabrie-gabrielli</w:t>
      </w:r>
      <w:r>
        <w:br/>
        <w:t>GitHub: github.com/gabgabrielli</w:t>
      </w:r>
      <w:r>
        <w:br/>
        <w:t>Portafolio: gabriegabrielli.dev</w:t>
      </w:r>
    </w:p>
    <w:sectPr w:rsidR="007927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264146">
    <w:abstractNumId w:val="8"/>
  </w:num>
  <w:num w:numId="2" w16cid:durableId="1345401060">
    <w:abstractNumId w:val="6"/>
  </w:num>
  <w:num w:numId="3" w16cid:durableId="1063604359">
    <w:abstractNumId w:val="5"/>
  </w:num>
  <w:num w:numId="4" w16cid:durableId="111095234">
    <w:abstractNumId w:val="4"/>
  </w:num>
  <w:num w:numId="5" w16cid:durableId="298150027">
    <w:abstractNumId w:val="7"/>
  </w:num>
  <w:num w:numId="6" w16cid:durableId="1484194573">
    <w:abstractNumId w:val="3"/>
  </w:num>
  <w:num w:numId="7" w16cid:durableId="2007399027">
    <w:abstractNumId w:val="2"/>
  </w:num>
  <w:num w:numId="8" w16cid:durableId="254823423">
    <w:abstractNumId w:val="1"/>
  </w:num>
  <w:num w:numId="9" w16cid:durableId="1578051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92770"/>
    <w:rsid w:val="00A0465F"/>
    <w:rsid w:val="00AA1D8D"/>
    <w:rsid w:val="00B47730"/>
    <w:rsid w:val="00CB0664"/>
    <w:rsid w:val="00F45B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F7DEDB"/>
  <w14:defaultImageDpi w14:val="300"/>
  <w15:docId w15:val="{C84A739A-348C-49BB-9FA6-2B1FA30A5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320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 Gabrielli</cp:lastModifiedBy>
  <cp:revision>2</cp:revision>
  <dcterms:created xsi:type="dcterms:W3CDTF">2025-04-29T16:26:00Z</dcterms:created>
  <dcterms:modified xsi:type="dcterms:W3CDTF">2025-04-29T16:26:00Z</dcterms:modified>
  <cp:category/>
</cp:coreProperties>
</file>