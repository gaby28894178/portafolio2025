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859F" w14:textId="77777777" w:rsidR="003932E7" w:rsidRDefault="00000000" w:rsidP="00BC345E">
      <w:pPr>
        <w:jc w:val="center"/>
      </w:pPr>
      <w:r>
        <w:rPr>
          <w:b/>
          <w:sz w:val="28"/>
        </w:rPr>
        <w:t>Gabriel Gabrielli</w:t>
      </w:r>
      <w:r>
        <w:rPr>
          <w:b/>
          <w:sz w:val="28"/>
        </w:rPr>
        <w:br/>
      </w:r>
      <w:r w:rsidRPr="00BC345E">
        <w:rPr>
          <w:sz w:val="24"/>
          <w:szCs w:val="24"/>
        </w:rPr>
        <w:t xml:space="preserve">Moreno, Buenos Aires, </w:t>
      </w:r>
      <w:proofErr w:type="gramStart"/>
      <w:r w:rsidRPr="00BC345E">
        <w:rPr>
          <w:sz w:val="24"/>
          <w:szCs w:val="24"/>
        </w:rPr>
        <w:t xml:space="preserve">Argentina  </w:t>
      </w:r>
      <w:r w:rsidRPr="003932E7">
        <w:t>https://www.linkedin.com/in/gabriel-gabrielli-dev/</w:t>
      </w:r>
      <w:proofErr w:type="gramEnd"/>
      <w:r w:rsidRPr="003932E7">
        <w:t xml:space="preserve"> </w:t>
      </w:r>
    </w:p>
    <w:p w14:paraId="39C8812E" w14:textId="4C5B37B2" w:rsidR="00BA1FBB" w:rsidRPr="00BC345E" w:rsidRDefault="00000000" w:rsidP="00BC345E">
      <w:pPr>
        <w:jc w:val="center"/>
        <w:rPr>
          <w:sz w:val="24"/>
          <w:szCs w:val="24"/>
        </w:rPr>
      </w:pPr>
      <w:r w:rsidRPr="00BC345E">
        <w:rPr>
          <w:sz w:val="24"/>
          <w:szCs w:val="24"/>
        </w:rPr>
        <w:t>• +54 11 2167-4227 • gabgabrielligabriel@gmail.com</w:t>
      </w:r>
    </w:p>
    <w:p w14:paraId="5C108B97" w14:textId="77777777" w:rsidR="00BA1FBB" w:rsidRDefault="00BA1FBB"/>
    <w:p w14:paraId="01C7FD72" w14:textId="77777777" w:rsidR="00BA1FBB" w:rsidRDefault="00000000">
      <w:r>
        <w:t>Desarrollador Full Stack con formación en Flask y Node.js, actualmente cursando la carrera de Diseño de Software Móvil en la Universidad UPATECO (modalidad a distancia). Apasionado por la tecnología y el aprendizaje continuo, con enfoque en el desarrollo de aplicaciones web y móviles modernas. Manejo sólido de tecnologías frontend y backend. Busco mi primera experiencia laboral en el área IT. Tecnologías principales: HTML, CSS, Bootstrap, Tailwind, JavaScript, Python, Flask, React, Node.js, JWT, Bcrypt, C.</w:t>
      </w:r>
    </w:p>
    <w:p w14:paraId="7052ACDE" w14:textId="10CE0585" w:rsidR="00BA1FBB" w:rsidRDefault="00000000">
      <w:pPr>
        <w:pStyle w:val="Ttulo1"/>
      </w:pPr>
      <w:r>
        <w:br/>
        <w:t>EXPERIENCIA PROFESIONAL</w:t>
      </w:r>
      <w:r w:rsidR="00BC345E">
        <w:br/>
        <w:t xml:space="preserve">freelanced  </w:t>
      </w:r>
    </w:p>
    <w:p w14:paraId="2EBEB22B" w14:textId="4478826B" w:rsidR="00BA1FBB" w:rsidRDefault="00BC345E">
      <w:pPr>
        <w:pStyle w:val="Ttulo2"/>
      </w:pPr>
      <w:r>
        <w:t>Desarrollo Full Stack Freelance</w:t>
      </w:r>
    </w:p>
    <w:p w14:paraId="64C5ED37" w14:textId="77777777" w:rsidR="00BA1FBB" w:rsidRDefault="00000000">
      <w:r>
        <w:t>2022 – Presente</w:t>
      </w:r>
    </w:p>
    <w:p w14:paraId="182A4FC5" w14:textId="77777777" w:rsidR="00BA1FBB" w:rsidRDefault="00000000">
      <w:r>
        <w:t>● Desarrollo de aplicaciones web personalizadas con tecnologías modernas.</w:t>
      </w:r>
    </w:p>
    <w:p w14:paraId="2A42E48D" w14:textId="77777777" w:rsidR="00BA1FBB" w:rsidRDefault="00000000">
      <w:r>
        <w:t>● Creación de APIs RESTful utilizando Node.js/Express y Flask.</w:t>
      </w:r>
    </w:p>
    <w:p w14:paraId="6346C099" w14:textId="77777777" w:rsidR="00BA1FBB" w:rsidRDefault="00000000">
      <w:r>
        <w:t>● Modelado e implementación de bases de datos relacionales (PostgreSQL, MySQL, SQLite).</w:t>
      </w:r>
    </w:p>
    <w:p w14:paraId="2C57A372" w14:textId="77777777" w:rsidR="00BA1FBB" w:rsidRDefault="00000000">
      <w:r>
        <w:t>● Diseño responsive con Tailwind CSS y Bootstrap 5.</w:t>
      </w:r>
    </w:p>
    <w:p w14:paraId="39261B8A" w14:textId="77777777" w:rsidR="00BA1FBB" w:rsidRDefault="00000000">
      <w:r>
        <w:t>Proyecto destacado: API REST para E-commerce (Node.js + Express + Sequelize)</w:t>
      </w:r>
    </w:p>
    <w:p w14:paraId="05FB4FC8" w14:textId="77777777" w:rsidR="00BA1FBB" w:rsidRDefault="00000000">
      <w:r>
        <w:t>● Diseño de la estructura de base de datos.</w:t>
      </w:r>
    </w:p>
    <w:p w14:paraId="15306C8C" w14:textId="77777777" w:rsidR="00BA1FBB" w:rsidRDefault="00000000">
      <w:r>
        <w:t>● Desarrollo de endpoints CRUD para productos y usuarios.</w:t>
      </w:r>
    </w:p>
    <w:p w14:paraId="7DC0F5DF" w14:textId="77777777" w:rsidR="00BA1FBB" w:rsidRDefault="00000000">
      <w:r>
        <w:t xml:space="preserve">● </w:t>
      </w:r>
      <w:proofErr w:type="spellStart"/>
      <w:r>
        <w:t>Integración</w:t>
      </w:r>
      <w:proofErr w:type="spellEnd"/>
      <w:r>
        <w:t xml:space="preserve"> con frontend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React.</w:t>
      </w:r>
    </w:p>
    <w:p w14:paraId="6EA562FF" w14:textId="40C8AD5A" w:rsidR="00BA1FBB" w:rsidRDefault="00000000">
      <w:pPr>
        <w:pStyle w:val="Ttulo1"/>
      </w:pPr>
      <w:r>
        <w:br/>
        <w:t>EDUCACIÓN</w:t>
      </w:r>
    </w:p>
    <w:p w14:paraId="59D3BB8F" w14:textId="77777777" w:rsidR="00BA1FBB" w:rsidRDefault="00000000">
      <w:r>
        <w:t>Universidad Provincial de Administración, Tecnología y Oficios (UPATECO)</w:t>
      </w:r>
    </w:p>
    <w:p w14:paraId="2ACF3E95" w14:textId="77777777" w:rsidR="00BA1FBB" w:rsidRDefault="00000000">
      <w:r>
        <w:t>Carrera: Diseño de Software Móvil</w:t>
      </w:r>
    </w:p>
    <w:p w14:paraId="6BA0A79A" w14:textId="77777777" w:rsidR="00BA1FBB" w:rsidRDefault="00000000">
      <w:r>
        <w:t>Modalidad: A distancia</w:t>
      </w:r>
    </w:p>
    <w:p w14:paraId="0D4AB81C" w14:textId="77777777" w:rsidR="00BA1FBB" w:rsidRDefault="00000000">
      <w:r>
        <w:lastRenderedPageBreak/>
        <w:t>Estado: En curso</w:t>
      </w:r>
    </w:p>
    <w:p w14:paraId="0685B2B6" w14:textId="77777777" w:rsidR="00BA1FBB" w:rsidRDefault="00000000">
      <w:r>
        <w:t>Período: 2025 – Actualidad</w:t>
      </w:r>
    </w:p>
    <w:p w14:paraId="5225ADDB" w14:textId="77777777" w:rsidR="00BA1FBB" w:rsidRDefault="00000000">
      <w:pPr>
        <w:pStyle w:val="Ttulo1"/>
      </w:pPr>
      <w:r>
        <w:br/>
        <w:t>CURSOS Y CERTIFICACIONES</w:t>
      </w:r>
    </w:p>
    <w:p w14:paraId="0A8B9E2D" w14:textId="77777777" w:rsidR="00BA1FBB" w:rsidRDefault="00000000">
      <w:r>
        <w:t>● Python y Flask – Codo a Codo (2024)</w:t>
      </w:r>
    </w:p>
    <w:p w14:paraId="293FE23D" w14:textId="77777777" w:rsidR="00BA1FBB" w:rsidRDefault="00000000">
      <w:r>
        <w:t>● HTML5, CSS3, React y Node.js – Academlo (2024)</w:t>
      </w:r>
    </w:p>
    <w:p w14:paraId="12D7195A" w14:textId="77777777" w:rsidR="00BA1FBB" w:rsidRDefault="00000000">
      <w:r>
        <w:t>● JavaScript Moderno – Udemy (2022)</w:t>
      </w:r>
    </w:p>
    <w:p w14:paraId="60F44758" w14:textId="77777777" w:rsidR="00BA1FBB" w:rsidRDefault="00000000">
      <w:r>
        <w:t>● Bases de Datos SQL – Udemy (2021)</w:t>
      </w:r>
    </w:p>
    <w:p w14:paraId="1661D6E9" w14:textId="77777777" w:rsidR="00BA1FBB" w:rsidRDefault="00000000">
      <w:r>
        <w:t>● C# (C sharp) – Platzi (2025)</w:t>
      </w:r>
    </w:p>
    <w:p w14:paraId="427E5740" w14:textId="77777777" w:rsidR="00BA1FBB" w:rsidRDefault="00000000">
      <w:pPr>
        <w:pStyle w:val="Ttulo1"/>
      </w:pPr>
      <w:r>
        <w:br/>
        <w:t>HABILIDADES TÉCNICAS</w:t>
      </w:r>
    </w:p>
    <w:p w14:paraId="03E60B58" w14:textId="77777777" w:rsidR="00BA1FBB" w:rsidRDefault="00000000">
      <w:r>
        <w:t>● Frontend: HTML5, CSS3, JavaScript (ES6+), Tailwind CSS, Bootstrap 5, React</w:t>
      </w:r>
    </w:p>
    <w:p w14:paraId="2B4DE152" w14:textId="77777777" w:rsidR="00BA1FBB" w:rsidRDefault="00000000">
      <w:r>
        <w:t>● Backend: Node.js, Express.js, Python, Flask</w:t>
      </w:r>
    </w:p>
    <w:p w14:paraId="65C9E306" w14:textId="77777777" w:rsidR="00BA1FBB" w:rsidRDefault="00000000">
      <w:r>
        <w:t>● Bases de Datos: PostgreSQL, MySQL, SQLite, SQL Server (XAMPP)</w:t>
      </w:r>
    </w:p>
    <w:p w14:paraId="0D174E06" w14:textId="77777777" w:rsidR="00BA1FBB" w:rsidRDefault="00000000">
      <w:r>
        <w:t>● Herramientas: Git/GitHub, Visual Studio Code, Postman, XAMPP/WAMP</w:t>
      </w:r>
    </w:p>
    <w:p w14:paraId="74C711EE" w14:textId="77777777" w:rsidR="00BC345E" w:rsidRDefault="00BC345E">
      <w:pPr>
        <w:pStyle w:val="Ttulo1"/>
      </w:pPr>
    </w:p>
    <w:p w14:paraId="521904C9" w14:textId="1D3E2967" w:rsidR="00BA1FBB" w:rsidRDefault="00000000">
      <w:pPr>
        <w:pStyle w:val="Ttulo1"/>
      </w:pPr>
      <w:r>
        <w:br/>
        <w:t>IDIOMAS</w:t>
      </w:r>
    </w:p>
    <w:p w14:paraId="24D96D3C" w14:textId="77777777" w:rsidR="00BA1FBB" w:rsidRDefault="00000000">
      <w:r>
        <w:t>● Español: Nativo</w:t>
      </w:r>
    </w:p>
    <w:p w14:paraId="444064F2" w14:textId="77777777" w:rsidR="00BA1FBB" w:rsidRDefault="00000000">
      <w:r>
        <w:t>● Inglés: Técnico (lectura y escritura)</w:t>
      </w:r>
    </w:p>
    <w:p w14:paraId="0549CCEA" w14:textId="1407DC89" w:rsidR="00BA1FBB" w:rsidRDefault="00000000" w:rsidP="00BC345E">
      <w:pPr>
        <w:pStyle w:val="Ttulo1"/>
      </w:pPr>
      <w:r>
        <w:br/>
      </w:r>
    </w:p>
    <w:p w14:paraId="13EC463F" w14:textId="77777777" w:rsidR="00BC345E" w:rsidRPr="00BC345E" w:rsidRDefault="00BC345E" w:rsidP="00BC345E"/>
    <w:sectPr w:rsidR="00BC345E" w:rsidRPr="00BC34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02478">
    <w:abstractNumId w:val="8"/>
  </w:num>
  <w:num w:numId="2" w16cid:durableId="437066757">
    <w:abstractNumId w:val="6"/>
  </w:num>
  <w:num w:numId="3" w16cid:durableId="61102175">
    <w:abstractNumId w:val="5"/>
  </w:num>
  <w:num w:numId="4" w16cid:durableId="2075345839">
    <w:abstractNumId w:val="4"/>
  </w:num>
  <w:num w:numId="5" w16cid:durableId="410737549">
    <w:abstractNumId w:val="7"/>
  </w:num>
  <w:num w:numId="6" w16cid:durableId="1248462814">
    <w:abstractNumId w:val="3"/>
  </w:num>
  <w:num w:numId="7" w16cid:durableId="1340426720">
    <w:abstractNumId w:val="2"/>
  </w:num>
  <w:num w:numId="8" w16cid:durableId="1085955977">
    <w:abstractNumId w:val="1"/>
  </w:num>
  <w:num w:numId="9" w16cid:durableId="124545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E2B"/>
    <w:rsid w:val="00326F90"/>
    <w:rsid w:val="003932E7"/>
    <w:rsid w:val="00467BC2"/>
    <w:rsid w:val="00736993"/>
    <w:rsid w:val="00AA1D8D"/>
    <w:rsid w:val="00B10D7C"/>
    <w:rsid w:val="00B47730"/>
    <w:rsid w:val="00BA1FBB"/>
    <w:rsid w:val="00BC345E"/>
    <w:rsid w:val="00CB0664"/>
    <w:rsid w:val="00E421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F8B046"/>
  <w14:defaultImageDpi w14:val="300"/>
  <w15:docId w15:val="{FF102C5D-81DA-4D38-9E2F-2C9C0BEB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Gabrielli</cp:lastModifiedBy>
  <cp:revision>4</cp:revision>
  <cp:lastPrinted>2025-07-11T19:41:00Z</cp:lastPrinted>
  <dcterms:created xsi:type="dcterms:W3CDTF">2025-07-11T19:36:00Z</dcterms:created>
  <dcterms:modified xsi:type="dcterms:W3CDTF">2025-07-12T02:14:00Z</dcterms:modified>
  <cp:category/>
</cp:coreProperties>
</file>